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Software Engineer</w:t>
      </w:r>
    </w:p>
    <w:p>
      <w:r>
        <w:t>Key Responsibilities</w:t>
      </w:r>
    </w:p>
    <w:p>
      <w:r>
        <w:t>- Build REST APIs in Python and design SQL schemas</w:t>
      </w:r>
    </w:p>
    <w:p>
      <w:r>
        <w:t>- Deploy services using Docker on AWS</w:t>
      </w:r>
    </w:p>
    <w:p>
      <w:r>
        <w:t>What We're Looking For</w:t>
      </w:r>
    </w:p>
    <w:p>
      <w:r>
        <w:t>- Strong data structures and algorithms</w:t>
      </w:r>
    </w:p>
    <w:p>
      <w:r>
        <w:t>Nice to have</w:t>
      </w:r>
    </w:p>
    <w:p>
      <w:r>
        <w:t>- Kubernetes experience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