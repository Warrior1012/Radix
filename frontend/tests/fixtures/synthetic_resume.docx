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Candidate</w:t>
      </w:r>
    </w:p>
    <w:p>
      <w:r>
        <w:t>jane@example.com</w:t>
      </w:r>
    </w:p>
    <w:p>
      <w:r>
        <w:t>B.Tech Computer Science, 2025</w:t>
      </w:r>
    </w:p>
    <w:p>
      <w:r>
        <w:t>Skills: Python, SQL, Docker, Git</w:t>
      </w:r>
    </w:p>
    <w:p>
      <w:r>
        <w:t>Projects</w:t>
      </w:r>
    </w:p>
    <w:p>
      <w:r>
        <w:t>- Built a REST API in Python with SQL storage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